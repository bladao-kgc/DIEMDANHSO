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TRIỂN KHAI — ĐIỂM DANH SỐ</w:t>
      </w:r>
    </w:p>
    <w:p>
      <w:pPr>
        <w:spacing w:after="100"/>
      </w:pPr>
      <w:r>
        <w:t>Hệ thống điểm danh QR động của Đoàn khoa Cơ khí – CĐ Kiên Giang.</w:t>
      </w:r>
    </w:p>
    <w:p>
      <w:pPr>
        <w:spacing w:after="100"/>
      </w:pPr>
      <w:r>
        <w:t>Repo: https://github.com/bladao-kgc/DIEMDANHSO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0. Trạng thái hiện tại (đã làm sẵn)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Hạng mục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Trạng thái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Clone mã nguồn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✅ </w:t>
            </w:r>
            <w:r>
              <w:rPr>
                <w:rFonts w:ascii="Times New Roman" w:hAnsi="Times New Roman"/>
                <w:sz w:val="18"/>
              </w:rPr>
              <w:t>D:\CHUYENDOISO2026\DIEMDANHSO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Cài dependencies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✅ </w:t>
            </w:r>
            <w:r>
              <w:rPr>
                <w:rFonts w:ascii="Times New Roman" w:hAnsi="Times New Roman"/>
                <w:sz w:val="18"/>
              </w:rPr>
              <w:t>node_modules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Build production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✅ </w:t>
            </w:r>
            <w:r>
              <w:rPr>
                <w:rFonts w:ascii="Times New Roman" w:hAnsi="Times New Roman"/>
                <w:sz w:val="18"/>
              </w:rPr>
              <w:t>dist/</w:t>
            </w:r>
            <w:r>
              <w:rPr>
                <w:rFonts w:ascii="Times New Roman" w:hAnsi="Times New Roman"/>
                <w:sz w:val="18"/>
              </w:rPr>
              <w:t xml:space="preserve"> + </w:t>
            </w:r>
            <w:r>
              <w:rPr>
                <w:rFonts w:ascii="Times New Roman" w:hAnsi="Times New Roman"/>
                <w:sz w:val="18"/>
              </w:rPr>
              <w:t>server.js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Chạy thử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✅ </w:t>
            </w:r>
            <w:r>
              <w:rPr>
                <w:rFonts w:ascii="Times New Roman" w:hAnsi="Times New Roman"/>
                <w:sz w:val="18"/>
              </w:rPr>
              <w:t>http://localhost:3000</w:t>
            </w:r>
            <w:r>
              <w:rPr>
                <w:rFonts w:ascii="Times New Roman" w:hAnsi="Times New Roman"/>
                <w:sz w:val="18"/>
              </w:rPr>
              <w:t xml:space="preserve"> (API trả HTTP 200)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Đăng nhập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✅ Tên viết tắt + mật khẩu mặc định </w:t>
            </w:r>
            <w:r>
              <w:rPr>
                <w:rFonts w:ascii="Times New Roman" w:hAnsi="Times New Roman"/>
                <w:sz w:val="18"/>
              </w:rPr>
              <w:t>Kgc@2410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Dữ liệu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📄 </w:t>
            </w:r>
            <w:r>
              <w:rPr>
                <w:rFonts w:ascii="Times New Roman" w:hAnsi="Times New Roman"/>
                <w:sz w:val="18"/>
              </w:rPr>
              <w:t>data/db.json</w:t>
            </w:r>
            <w:r>
              <w:rPr>
                <w:rFonts w:ascii="Times New Roman" w:hAnsi="Times New Roman"/>
                <w:sz w:val="18"/>
              </w:rPr>
              <w:t xml:space="preserve"> (file JSON, tự lưu khi có thay đổi)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Truy cập công khai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✅ </w:t>
            </w:r>
            <w:r>
              <w:rPr>
                <w:rFonts w:ascii="Times New Roman" w:hAnsi="Times New Roman"/>
                <w:sz w:val="18"/>
              </w:rPr>
              <w:t>https://diemdanhsockkgc.tail0851f0.ts.net/</w:t>
            </w:r>
            <w:r>
              <w:rPr>
                <w:rFonts w:ascii="Times New Roman" w:hAnsi="Times New Roman"/>
                <w:sz w:val="18"/>
              </w:rPr>
              <w:t xml:space="preserve"> (Tailscale Funnel, HTTPS)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Tự chạy khi mở laptop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Shortcut trong thư mục Startup của Windows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Cấp lại mật khẩu / xóa tài khoản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Chỉ ADMIN, có ghi nhật ký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Thống kê truy cập đồng thời &amp; theo thời gian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✅ Chỉ ADMIN, lưu </w:t>
            </w:r>
            <w:r>
              <w:rPr>
                <w:rFonts w:ascii="Times New Roman" w:hAnsi="Times New Roman"/>
                <w:sz w:val="18"/>
              </w:rPr>
              <w:t>data/traffic.json</w:t>
            </w:r>
          </w:p>
        </w:tc>
      </w:tr>
    </w:tbl>
    <w:p/>
    <w:p>
      <w:pPr>
        <w:pStyle w:val="Heading3"/>
      </w:pPr>
      <w:r>
        <w:t>Địa chỉ truy cập chính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Kênh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Địa chỉ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Ghi chú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Công khai (khuyến nghị)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https://diemdanhsockkgc.tail0851f0.ts.net/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HTTPS, dùng mọi Wi-Fi/4G, camera &amp; GPS hoạt động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Nội bộ máy chủ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http://localhost:3000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Chỉ trên máy đang chạy server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LAN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http://192.168.1.128:3000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Cùng Wi-Fi; HTTP nên điện thoại có thể chặn camera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DuckDNS dự phòng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http://ddskgc.duckdns.org:3000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Chỉ khi đã mở port-forward trên router</w:t>
            </w:r>
          </w:p>
        </w:tc>
      </w:tr>
    </w:tbl>
    <w:p/>
    <w:p>
      <w:pPr>
        <w:pStyle w:val="Heading3"/>
      </w:pPr>
      <w:r>
        <w:t>Quy tắc đăng nhập mới</w:t>
      </w:r>
    </w:p>
    <w:p>
      <w:pPr>
        <w:pStyle w:val="ListBullet"/>
      </w:pPr>
      <w:r>
        <w:rPr>
          <w:b/>
        </w:rPr>
        <w:t>Tên đăng nhập:</w:t>
      </w:r>
      <w:r>
        <w:t xml:space="preserve"> họ và tên viết tắt (chữ cái đầu, bỏ dấu, không khoảng trắng), ví dụ:</w:t>
      </w:r>
    </w:p>
    <w:p>
      <w:pPr>
        <w:spacing w:after="100"/>
      </w:pPr>
      <w:r>
        <w:rPr>
          <w:rFonts w:ascii="Consolas" w:hAnsi="Consolas"/>
          <w:sz w:val="18"/>
        </w:rPr>
        <w:t>Bành Lê Anh Đào</w:t>
      </w:r>
      <w:r>
        <w:t xml:space="preserve"> → </w:t>
      </w:r>
      <w:r>
        <w:rPr>
          <w:rFonts w:ascii="Consolas" w:hAnsi="Consolas"/>
          <w:sz w:val="18"/>
        </w:rPr>
        <w:t>blad</w:t>
      </w:r>
      <w:r>
        <w:t xml:space="preserve">; </w:t>
      </w:r>
      <w:r>
        <w:rPr>
          <w:rFonts w:ascii="Consolas" w:hAnsi="Consolas"/>
          <w:sz w:val="18"/>
        </w:rPr>
        <w:t>Trương Hoàng Trung Kha</w:t>
      </w:r>
      <w:r>
        <w:t xml:space="preserve"> → </w:t>
      </w:r>
      <w:r>
        <w:rPr>
          <w:rFonts w:ascii="Consolas" w:hAnsi="Consolas"/>
          <w:sz w:val="18"/>
        </w:rPr>
        <w:t>thtk</w:t>
      </w:r>
      <w:r>
        <w:t>.</w:t>
      </w:r>
    </w:p>
    <w:p>
      <w:pPr>
        <w:pStyle w:val="ListBullet"/>
      </w:pPr>
      <w:r>
        <w:t>Hệ thống cũng chấp nhận: tên đăng nhập được cấp (</w:t>
      </w:r>
      <w:r>
        <w:rPr>
          <w:rFonts w:ascii="Consolas" w:hAnsi="Consolas"/>
          <w:sz w:val="18"/>
        </w:rPr>
        <w:t>bladao</w:t>
      </w:r>
      <w:r>
        <w:t xml:space="preserve">, </w:t>
      </w:r>
      <w:r>
        <w:rPr>
          <w:rFonts w:ascii="Consolas" w:hAnsi="Consolas"/>
          <w:sz w:val="18"/>
        </w:rPr>
        <w:t>thtkha</w:t>
      </w:r>
      <w:r>
        <w:t>), mã đoàn viên (</w:t>
      </w:r>
      <w:r>
        <w:rPr>
          <w:rFonts w:ascii="Consolas" w:hAnsi="Consolas"/>
          <w:sz w:val="18"/>
        </w:rPr>
        <w:t>CK24KL3135</w:t>
      </w:r>
      <w:r>
        <w:t>) hoặc họ tên đầy đủ.</w:t>
      </w:r>
    </w:p>
    <w:p>
      <w:pPr>
        <w:pStyle w:val="ListBullet"/>
      </w:pPr>
      <w:r>
        <w:rPr>
          <w:b/>
        </w:rPr>
        <w:t>Mật khẩu mặc định:</w:t>
      </w:r>
      <w:r>
        <w:t xml:space="preserve"> </w:t>
      </w:r>
      <w:r>
        <w:rPr>
          <w:rFonts w:ascii="Consolas" w:hAnsi="Consolas"/>
          <w:sz w:val="18"/>
        </w:rPr>
        <w:t>Kgc@2410</w:t>
      </w:r>
      <w:r>
        <w:t xml:space="preserve"> cho tất cả tài khoản đã cấp.</w:t>
      </w:r>
    </w:p>
    <w:p>
      <w:pPr>
        <w:pStyle w:val="ListBullet"/>
      </w:pPr>
      <w:r>
        <w:t xml:space="preserve">Sau khi đăng nhập, hệ thống </w:t>
      </w:r>
      <w:r>
        <w:rPr>
          <w:b/>
        </w:rPr>
        <w:t>tự xác định vai trò</w:t>
      </w:r>
      <w:r>
        <w:t xml:space="preserve"> của tài khoản: </w:t>
      </w:r>
      <w:r>
        <w:rPr>
          <w:rFonts w:ascii="Consolas" w:hAnsi="Consolas"/>
          <w:sz w:val="18"/>
        </w:rPr>
        <w:t>ADMIN</w:t>
      </w:r>
      <w:r>
        <w:t xml:space="preserve"> (Quản trị viên), </w:t>
      </w:r>
      <w:r>
        <w:rPr>
          <w:rFonts w:ascii="Consolas" w:hAnsi="Consolas"/>
          <w:sz w:val="18"/>
        </w:rPr>
        <w:t>CANBO</w:t>
      </w:r>
      <w:r>
        <w:t xml:space="preserve"> (Cán bộ Đoàn) hoặc </w:t>
      </w:r>
      <w:r>
        <w:rPr>
          <w:rFonts w:ascii="Consolas" w:hAnsi="Consolas"/>
          <w:sz w:val="18"/>
        </w:rPr>
        <w:t>DVTN</w:t>
      </w:r>
      <w:r>
        <w:t xml:space="preserve"> (Đoàn viên).</w:t>
      </w:r>
    </w:p>
    <w:p>
      <w:pPr>
        <w:pStyle w:val="ListBullet"/>
      </w:pPr>
      <w:r>
        <w:rPr>
          <w:b/>
        </w:rPr>
        <w:t>Trùng họ tên khi cấp tài khoản:</w:t>
      </w:r>
      <w:r>
        <w:t xml:space="preserve"> tên đăng nhập tự thêm ký tự đặc biệt để không trùng, ví dụ </w:t>
      </w:r>
      <w:r>
        <w:rPr>
          <w:rFonts w:ascii="Consolas" w:hAnsi="Consolas"/>
          <w:sz w:val="18"/>
        </w:rPr>
        <w:t>thtk</w:t>
      </w:r>
      <w:r>
        <w:t xml:space="preserve"> → </w:t>
      </w:r>
      <w:r>
        <w:rPr>
          <w:rFonts w:ascii="Consolas" w:hAnsi="Consolas"/>
          <w:sz w:val="18"/>
        </w:rPr>
        <w:t>thtk.2</w:t>
      </w:r>
      <w:r>
        <w:t xml:space="preserve"> → </w:t>
      </w:r>
      <w:r>
        <w:rPr>
          <w:rFonts w:ascii="Consolas" w:hAnsi="Consolas"/>
          <w:sz w:val="18"/>
        </w:rPr>
        <w:t>thtk.3</w:t>
      </w:r>
      <w:r>
        <w:t>. Tên đăng nhập đã cấp hiển thị trong bảng "Danh sách Đoàn viên" và trong thông báo sau khi tạo/nhập tài khoản.</w:t>
      </w:r>
    </w:p>
    <w:p>
      <w:pPr>
        <w:pStyle w:val="ListBullet"/>
      </w:pPr>
      <w:r>
        <w:t>Nếu một tên viết tắt trùng nhiều tài khoản, hệ thống yêu cầu đăng nhập bằng tên đăng nhập đầy đủ (có hậu tố) hoặc mã đoàn viên.</w:t>
      </w:r>
    </w:p>
    <w:p>
      <w:pPr>
        <w:spacing w:before="80" w:after="80"/>
        <w:ind w:left="432" w:right="288"/>
      </w:pPr>
      <w:r>
        <w:rPr>
          <w:i/>
          <w:color w:val="595959"/>
        </w:rPr>
        <w:t>**Lưu ý quan trọng về tên miền:** `diemdanhso.cokhi.cdkg.vn` hiện **chưa tồn tại trên DNS công cộng**</w:t>
      </w:r>
    </w:p>
    <w:p>
      <w:pPr>
        <w:spacing w:before="80" w:after="80"/>
        <w:ind w:left="432" w:right="288"/>
      </w:pPr>
      <w:r>
        <w:rPr>
          <w:i/>
          <w:color w:val="595959"/>
        </w:rPr>
        <w:t>(kiểm tra bằng 8.8.8.8 và DNS của router FPT đều trả về *NXDOMAIN*, kể cả tên miền gốc `cdkg.vn`).</w:t>
      </w:r>
    </w:p>
    <w:p>
      <w:pPr>
        <w:spacing w:before="80" w:after="80"/>
        <w:ind w:left="432" w:right="288"/>
      </w:pPr>
      <w:r>
        <w:rPr>
          <w:i/>
          <w:color w:val="595959"/>
        </w:rPr>
        <w:t>Vì vậy muốn có địa chỉ thật `https://diemdanhso.cokhi.cdkg.vn` truy cập từ bất kỳ đâu thì **bắt buộc**</w:t>
      </w:r>
    </w:p>
    <w:p>
      <w:pPr>
        <w:spacing w:before="80" w:after="80"/>
        <w:ind w:left="432" w:right="288"/>
      </w:pPr>
      <w:r>
        <w:rPr>
          <w:i/>
          <w:color w:val="595959"/>
        </w:rPr>
        <w:t>phải làm Phần 2A (đăng ký tên miền + Cloudflare). Không có cách nào khác nếu chưa sở hữu tên miền.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1. Chạy web trên máy này (bắt buộc, làm trước)</w:t>
      </w:r>
    </w:p>
    <w:p>
      <w:pPr>
        <w:pStyle w:val="Heading3"/>
      </w:pPr>
      <w:r>
        <w:t>Bước 1.1 — Mở PowerShell tại thư mục dự án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cd D:\CHUYENDOISO2026\DIEMDANHSO</w:t>
      </w:r>
    </w:p>
    <w:p>
      <w:pPr>
        <w:pStyle w:val="Heading3"/>
      </w:pPr>
      <w:r>
        <w:t>Bước 1.2 — Chạy web (bản production)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powershell -ExecutionPolicy Bypass -File .\scripts\start-web.ps1</w:t>
      </w:r>
    </w:p>
    <w:p>
      <w:pPr>
        <w:spacing w:after="100"/>
      </w:pPr>
      <w:r>
        <w:t>Script sẽ tự: cài dependency nếu thiếu → build nếu chưa có → tắt bản cũ trên cổng 3000 → chạy nền.</w:t>
      </w:r>
    </w:p>
    <w:p>
      <w:pPr>
        <w:spacing w:after="100"/>
      </w:pPr>
      <w:r>
        <w:t>Kết quả mong đợi: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OK: web is running on port 3000 (API HTTP 200)</w:t>
        <w:br/>
        <w:t>Local URL : http://localhost:3000</w:t>
      </w:r>
    </w:p>
    <w:p>
      <w:pPr>
        <w:pStyle w:val="Heading3"/>
      </w:pPr>
      <w:r>
        <w:t>Bước 1.3 — Kiểm tra</w:t>
      </w:r>
    </w:p>
    <w:p>
      <w:pPr>
        <w:spacing w:after="100"/>
      </w:pPr>
      <w:r>
        <w:t>Mở trình duyệt: &lt;http://localhost:3000&gt;</w:t>
      </w:r>
    </w:p>
    <w:p>
      <w:pPr>
        <w:pStyle w:val="ListBullet"/>
      </w:pPr>
      <w:r>
        <w:t xml:space="preserve">Đăng nhập quản trị: </w:t>
      </w:r>
      <w:r>
        <w:rPr>
          <w:rFonts w:ascii="Consolas" w:hAnsi="Consolas"/>
          <w:sz w:val="18"/>
        </w:rPr>
        <w:t>blad</w:t>
      </w:r>
      <w:r>
        <w:t xml:space="preserve"> hoặc </w:t>
      </w:r>
      <w:r>
        <w:rPr>
          <w:rFonts w:ascii="Consolas" w:hAnsi="Consolas"/>
          <w:sz w:val="18"/>
        </w:rPr>
        <w:t>bladao</w:t>
      </w:r>
      <w:r>
        <w:t xml:space="preserve"> — mật khẩu </w:t>
      </w:r>
      <w:r>
        <w:rPr>
          <w:rFonts w:ascii="Consolas" w:hAnsi="Consolas"/>
          <w:sz w:val="18"/>
        </w:rPr>
        <w:t>Kgc@2410</w:t>
      </w:r>
      <w:r>
        <w:t xml:space="preserve"> (Bành Lê Anh Đào – Bí thư Đoàn khoa)</w:t>
      </w:r>
    </w:p>
    <w:p>
      <w:pPr>
        <w:pStyle w:val="ListBullet"/>
      </w:pPr>
      <w:r>
        <w:t xml:space="preserve">Đăng nhập cán bộ: </w:t>
      </w:r>
      <w:r>
        <w:rPr>
          <w:rFonts w:ascii="Consolas" w:hAnsi="Consolas"/>
          <w:sz w:val="18"/>
        </w:rPr>
        <w:t>thtkha</w:t>
      </w:r>
      <w:r>
        <w:t xml:space="preserve"> — mật khẩu </w:t>
      </w:r>
      <w:r>
        <w:rPr>
          <w:rFonts w:ascii="Consolas" w:hAnsi="Consolas"/>
          <w:sz w:val="18"/>
        </w:rPr>
        <w:t>Kgc@2410</w:t>
      </w:r>
      <w:r>
        <w:t xml:space="preserve"> (Trương Hoàng Trung Kha)</w:t>
      </w:r>
    </w:p>
    <w:p>
      <w:pPr>
        <w:pStyle w:val="ListBullet"/>
      </w:pPr>
      <w:r>
        <w:t xml:space="preserve">Đăng nhập đoàn viên (demo): </w:t>
      </w:r>
      <w:r>
        <w:rPr>
          <w:rFonts w:ascii="Consolas" w:hAnsi="Consolas"/>
          <w:sz w:val="18"/>
        </w:rPr>
        <w:t>ck2401</w:t>
      </w:r>
      <w:r>
        <w:t xml:space="preserve">, </w:t>
      </w:r>
      <w:r>
        <w:rPr>
          <w:rFonts w:ascii="Consolas" w:hAnsi="Consolas"/>
          <w:sz w:val="18"/>
        </w:rPr>
        <w:t>ck2402</w:t>
      </w:r>
      <w:r>
        <w:t xml:space="preserve">, </w:t>
      </w:r>
      <w:r>
        <w:rPr>
          <w:rFonts w:ascii="Consolas" w:hAnsi="Consolas"/>
          <w:sz w:val="18"/>
        </w:rPr>
        <w:t>ck24ot3412</w:t>
      </w:r>
      <w:r>
        <w:t xml:space="preserve">… — mật khẩu </w:t>
      </w:r>
      <w:r>
        <w:rPr>
          <w:rFonts w:ascii="Consolas" w:hAnsi="Consolas"/>
          <w:sz w:val="18"/>
        </w:rPr>
        <w:t>Kgc@2410</w:t>
      </w:r>
    </w:p>
    <w:p>
      <w:pPr>
        <w:pStyle w:val="Heading3"/>
      </w:pPr>
      <w:r>
        <w:t>Bước 1.4 — Dừng web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powershell -ExecutionPolicy Bypass -File .\scripts\stop-web.ps1</w:t>
      </w:r>
    </w:p>
    <w:p>
      <w:pPr>
        <w:spacing w:before="80" w:after="80"/>
        <w:ind w:left="432" w:right="288"/>
      </w:pPr>
      <w:r>
        <w:rPr>
          <w:i/>
          <w:color w:val="595959"/>
        </w:rPr>
        <w:t>Xem log: `logs\web-3000.out.log` và `logs\web-3000.err.log`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2. Đưa web lên tên miền `diemdanhso.cokhi.cdkg.vn`</w:t>
      </w:r>
    </w:p>
    <w:p>
      <w:pPr>
        <w:spacing w:after="100"/>
      </w:pPr>
      <w:r>
        <w:t xml:space="preserve">Chọn </w:t>
      </w:r>
      <w:r>
        <w:rPr>
          <w:b/>
        </w:rPr>
        <w:t>một</w:t>
      </w:r>
      <w:r>
        <w:t xml:space="preserve"> trong ba cách dưới đây.</w:t>
      </w:r>
    </w:p>
    <w:p>
      <w:pPr>
        <w:pStyle w:val="Heading3"/>
      </w:pPr>
      <w:r>
        <w:t>2A. Tên miền thật, truy cập từ Internet (khuyến nghị)</w:t>
      </w:r>
    </w:p>
    <w:p>
      <w:pPr>
        <w:spacing w:after="100"/>
      </w:pPr>
      <w:r>
        <w:t>Cần chuẩn bị (việc của bạn, mất ~10–30 phút + phí tên miền):</w:t>
      </w:r>
    </w:p>
    <w:p>
      <w:pPr>
        <w:pStyle w:val="ListNumber"/>
      </w:pPr>
      <w:r>
        <w:rPr>
          <w:b/>
        </w:rPr>
        <w:t>Sở hữu tên miền `cdkg.vn`.</w:t>
      </w:r>
      <w:r>
        <w:t xml:space="preserve"> Nếu chưa có, đăng ký tại nhà đăng ký .VN (iNET, Vietnix, Mắt Bão, PA Việt Nam…).</w:t>
      </w:r>
    </w:p>
    <w:p>
      <w:pPr>
        <w:spacing w:after="100"/>
      </w:pPr>
      <w:r>
        <w:t>Giá tham khảo khoảng 500.000 – 800.000 đ/năm. Cần CCCD/tổ chức để làm thủ tục VNNIC.</w:t>
      </w:r>
    </w:p>
    <w:p>
      <w:pPr>
        <w:pStyle w:val="ListNumber"/>
      </w:pPr>
      <w:r>
        <w:rPr>
          <w:b/>
        </w:rPr>
        <w:t>Có tài khoản Cloudflare (miễn phí)</w:t>
      </w:r>
      <w:r>
        <w:t xml:space="preserve"> tại &lt;https://dash.cloudflare.com/sign-up&gt;.</w:t>
      </w:r>
    </w:p>
    <w:p>
      <w:pPr>
        <w:pStyle w:val="Heading3"/>
      </w:pPr>
      <w:r>
        <w:t>Bước 2A.1 — Add tên miền vào Cloudflare</w:t>
      </w:r>
    </w:p>
    <w:p>
      <w:pPr>
        <w:pStyle w:val="ListNumber"/>
      </w:pPr>
      <w:r>
        <w:t xml:space="preserve">Đăng nhập Cloudflare → </w:t>
      </w:r>
      <w:r>
        <w:rPr>
          <w:b/>
        </w:rPr>
        <w:t>Add a site</w:t>
      </w:r>
      <w:r>
        <w:t xml:space="preserve"> → nhập </w:t>
      </w:r>
      <w:r>
        <w:rPr>
          <w:rFonts w:ascii="Consolas" w:hAnsi="Consolas"/>
          <w:sz w:val="18"/>
        </w:rPr>
        <w:t>cdkg.vn</w:t>
      </w:r>
      <w:r>
        <w:t xml:space="preserve"> → chọn gói </w:t>
      </w:r>
      <w:r>
        <w:rPr>
          <w:b/>
        </w:rPr>
        <w:t>Free</w:t>
      </w:r>
      <w:r>
        <w:t>.</w:t>
      </w:r>
    </w:p>
    <w:p>
      <w:pPr>
        <w:pStyle w:val="ListNumber"/>
      </w:pPr>
      <w:r>
        <w:t>Cloudflare cho 2 dòng nameserver, ví dụ: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 xml:space="preserve">   kai.ns.cloudflare.com</w:t>
        <w:br/>
        <w:t xml:space="preserve">   lia.ns.cloudflare.com</w:t>
      </w:r>
    </w:p>
    <w:p>
      <w:pPr>
        <w:pStyle w:val="ListNumber"/>
      </w:pPr>
      <w:r>
        <w:t xml:space="preserve">Vào trang quản trị của nhà đăng ký tên miền → </w:t>
      </w:r>
      <w:r>
        <w:rPr>
          <w:b/>
        </w:rPr>
        <w:t>đổi Nameserver (DNS)</w:t>
      </w:r>
      <w:r>
        <w:t xml:space="preserve"> sang đúng 2 dòng trên.</w:t>
      </w:r>
    </w:p>
    <w:p>
      <w:pPr>
        <w:pStyle w:val="ListNumber"/>
      </w:pPr>
      <w:r>
        <w:t xml:space="preserve">Chờ 5 phút – 24 giờ đến khi Cloudflare báo </w:t>
      </w:r>
      <w:r>
        <w:rPr>
          <w:b/>
        </w:rPr>
        <w:t>Active</w:t>
      </w:r>
      <w:r>
        <w:t xml:space="preserve"> (trạng thái xanh).</w:t>
      </w:r>
    </w:p>
    <w:p>
      <w:pPr>
        <w:spacing w:after="100"/>
      </w:pPr>
      <w:r>
        <w:t>Kiểm tra nhanh: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Resolve-DnsName -Name cdkg.vn -Type NS -Server 8.8.8.8</w:t>
      </w:r>
    </w:p>
    <w:p>
      <w:pPr>
        <w:spacing w:after="100"/>
      </w:pPr>
      <w:r>
        <w:t xml:space="preserve">Phải thấy </w:t>
      </w:r>
      <w:r>
        <w:rPr>
          <w:rFonts w:ascii="Consolas" w:hAnsi="Consolas"/>
          <w:sz w:val="18"/>
        </w:rPr>
        <w:t>*.ns.cloudflare.com</w:t>
      </w:r>
      <w:r>
        <w:t>.</w:t>
      </w:r>
    </w:p>
    <w:p>
      <w:pPr>
        <w:pStyle w:val="Heading3"/>
      </w:pPr>
      <w:r>
        <w:t>Bước 2A.2 — Đăng nhập cloudflared (máy đã cài sẵn cloudflared 2026.10.3)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cd D:\CHUYENDOISO2026\DIEMDANHSO</w:t>
        <w:br/>
        <w:t>powershell -ExecutionPolicy Bypass -File .\scripts\cloudflare-tunnel.ps1 -Login</w:t>
      </w:r>
    </w:p>
    <w:p>
      <w:pPr>
        <w:spacing w:after="100"/>
      </w:pPr>
      <w:r>
        <w:t xml:space="preserve">Trình duyệt mở ra → chọn tên miền </w:t>
      </w:r>
      <w:r>
        <w:rPr>
          <w:rFonts w:ascii="Consolas" w:hAnsi="Consolas"/>
          <w:sz w:val="18"/>
        </w:rPr>
        <w:t>cdkg.vn</w:t>
      </w:r>
      <w:r>
        <w:t xml:space="preserve"> → </w:t>
      </w:r>
      <w:r>
        <w:rPr>
          <w:b/>
        </w:rPr>
        <w:t>Authorize</w:t>
      </w:r>
      <w:r>
        <w:t>. File chứng chỉ được lưu ở</w:t>
      </w:r>
    </w:p>
    <w:p>
      <w:pPr>
        <w:spacing w:after="100"/>
      </w:pPr>
      <w:r>
        <w:rPr>
          <w:rFonts w:ascii="Consolas" w:hAnsi="Consolas"/>
          <w:sz w:val="18"/>
        </w:rPr>
        <w:t>%USERPROFILE%\.cloudflared\cert.pem</w:t>
      </w:r>
      <w:r>
        <w:t>.</w:t>
      </w:r>
    </w:p>
    <w:p>
      <w:pPr>
        <w:pStyle w:val="Heading3"/>
      </w:pPr>
      <w:r>
        <w:t>Bước 2A.3 — Tạo tunnel + trỏ DNS + chạy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powershell -ExecutionPolicy Bypass -File .\scripts\cloudflare-tunnel.ps1</w:t>
      </w:r>
    </w:p>
    <w:p>
      <w:pPr>
        <w:spacing w:after="100"/>
      </w:pPr>
      <w:r>
        <w:t>Script tự động:</w:t>
      </w:r>
    </w:p>
    <w:p>
      <w:pPr>
        <w:pStyle w:val="ListBullet"/>
      </w:pPr>
      <w:r>
        <w:t xml:space="preserve">tạo tunnel tên </w:t>
      </w:r>
      <w:r>
        <w:rPr>
          <w:rFonts w:ascii="Consolas" w:hAnsi="Consolas"/>
          <w:sz w:val="18"/>
        </w:rPr>
        <w:t>diemdanhso</w:t>
      </w:r>
      <w:r>
        <w:t xml:space="preserve"> (nếu chưa có),</w:t>
      </w:r>
    </w:p>
    <w:p>
      <w:pPr>
        <w:pStyle w:val="ListBullet"/>
      </w:pPr>
      <w:r>
        <w:t xml:space="preserve">tạo bản ghi CNAME </w:t>
      </w:r>
      <w:r>
        <w:rPr>
          <w:rFonts w:ascii="Consolas" w:hAnsi="Consolas"/>
          <w:sz w:val="18"/>
        </w:rPr>
        <w:t>diemdanhso.cokhi.cdkg.vn</w:t>
      </w:r>
      <w:r>
        <w:t xml:space="preserve"> → tunnel,</w:t>
      </w:r>
    </w:p>
    <w:p>
      <w:pPr>
        <w:pStyle w:val="ListBullet"/>
      </w:pPr>
      <w:r>
        <w:t xml:space="preserve">chạy cầu nối </w:t>
      </w:r>
      <w:r>
        <w:rPr>
          <w:rFonts w:ascii="Consolas" w:hAnsi="Consolas"/>
          <w:sz w:val="18"/>
        </w:rPr>
        <w:t>https://diemdanhso.cokhi.cdkg.vn</w:t>
      </w:r>
      <w:r>
        <w:t xml:space="preserve"> → </w:t>
      </w:r>
      <w:r>
        <w:rPr>
          <w:rFonts w:ascii="Consolas" w:hAnsi="Consolas"/>
          <w:sz w:val="18"/>
        </w:rPr>
        <w:t>http://localhost:3000</w:t>
      </w:r>
      <w:r>
        <w:t>.</w:t>
      </w:r>
    </w:p>
    <w:p>
      <w:pPr>
        <w:spacing w:after="100"/>
      </w:pPr>
      <w:r>
        <w:t>Mở &lt;https://diemdanhso.cokhi.cdkg.vn&gt; để kiểm tra. HTTPS do Cloudflare cấp tự động (miễn phí).</w:t>
      </w:r>
    </w:p>
    <w:p>
      <w:pPr>
        <w:spacing w:before="80" w:after="80"/>
        <w:ind w:left="432" w:right="288"/>
      </w:pPr>
      <w:r>
        <w:rPr>
          <w:i/>
          <w:color w:val="595959"/>
        </w:rPr>
        <w:t>Nếu tên miền chính bạn muốn dùng là `diemdanhso.cdkg.vn` (không có `cokhi`), thêm `-Hostname diemdanhso.cdkg.vn`.</w:t>
      </w:r>
    </w:p>
    <w:p>
      <w:pPr>
        <w:pStyle w:val="Heading3"/>
      </w:pPr>
      <w:r>
        <w:t>Bước 2A.4 — Chạy tunnel nền, tự khởi động cùng Windows (cần Administrator)</w:t>
      </w:r>
    </w:p>
    <w:p>
      <w:pPr>
        <w:spacing w:after="100"/>
      </w:pPr>
      <w:r>
        <w:t xml:space="preserve">Cách nhanh — dùng Task Scheduler, mở PowerShell </w:t>
      </w:r>
      <w:r>
        <w:rPr>
          <w:b/>
        </w:rPr>
        <w:t>Run as Administrator</w:t>
      </w:r>
      <w:r>
        <w:t>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$root = 'D:\CHUYENDOISO2026\DIEMDANHSO'</w:t>
        <w:br/>
        <w:t>schtasks /Create /TN "DIEMDANHSO Web" /SC ONSTART /RL HIGHEST /F `</w:t>
        <w:br/>
        <w:t xml:space="preserve">  /TR "powershell -WindowStyle Hidden -ExecutionPolicy Bypass -File `"$root\scripts\start-web.ps1`" -Port 3000"</w:t>
        <w:br/>
        <w:t>schtasks /Create /TN "DIEMDANHSO Tunnel" /SC ONSTART /RL HIGHEST /F `</w:t>
        <w:br/>
        <w:t xml:space="preserve">  /TR "`"C:\Program Files (x86)\cloudflared\cloudflared.exe`" tunnel run --url http://localhost:3000 diemdanhso"</w:t>
      </w:r>
    </w:p>
    <w:p>
      <w:pPr>
        <w:spacing w:after="100"/>
      </w:pPr>
      <w:r>
        <w:t>Khởi động lại máy và kiểm tra lại bằng trình duyệt.</w:t>
      </w:r>
    </w:p>
    <w:p>
      <w:pPr>
        <w:spacing w:after="100"/>
      </w:pPr>
      <w:r>
        <w:t>Cách chuẩn production — cài cloudflared thành Windows Service: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# 1. Tạo tunnel điều khiển từ xa trên Dashboard: Zero Trust &gt; Networks &gt; Tunnels &gt; Create a tunnel</w:t>
        <w:br/>
        <w:t># 2. Copy token, rồi chạy (Admin):</w:t>
        <w:br/>
        <w:t>cloudflared service install &lt;TOKEN&gt;</w:t>
        <w:br/>
        <w:t># 3. Trong Dashboard, thêm Public Hostname:</w:t>
        <w:br/>
        <w:t>#    Subdomain: diemdanhso.cokhi   Domain: cdkg.vn   Service: http://localhost:3000</w:t>
      </w:r>
    </w:p>
    <w:p>
      <w:pPr>
        <w:spacing w:after="100"/>
      </w:pPr>
      <w:r>
        <w:t>Sau đó tunnel tự chạy cùng Windows, không cần mở cửa sổ nào.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3"/>
      </w:pPr>
      <w:r>
        <w:t>2B. Chỉ dùng tên miền trên **máy này** (không cần Internet, không cần mua tên miền)</w:t>
      </w:r>
    </w:p>
    <w:p>
      <w:pPr>
        <w:spacing w:after="100"/>
      </w:pPr>
      <w:r>
        <w:t xml:space="preserve">Cách này sửa file </w:t>
      </w:r>
      <w:r>
        <w:rPr>
          <w:rFonts w:ascii="Consolas" w:hAnsi="Consolas"/>
          <w:sz w:val="18"/>
        </w:rPr>
        <w:t>hosts</w:t>
      </w:r>
      <w:r>
        <w:t xml:space="preserve"> để máy tự hiểu </w:t>
      </w:r>
      <w:r>
        <w:rPr>
          <w:rFonts w:ascii="Consolas" w:hAnsi="Consolas"/>
          <w:sz w:val="18"/>
        </w:rPr>
        <w:t>diemdanhso.cokhi.cdkg.vn = 127.0.0.1</w:t>
      </w:r>
      <w:r>
        <w:t>.</w:t>
      </w:r>
    </w:p>
    <w:p>
      <w:pPr>
        <w:pStyle w:val="Heading3"/>
      </w:pPr>
      <w:r>
        <w:t>Bước 2B.1 — Chạy web ở cổng 80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cd D:\CHUYENDOISO2026\DIEMDANHSO</w:t>
        <w:br/>
        <w:t>powershell -ExecutionPolicy Bypass -File .\scripts\start-web.ps1 -Port 80</w:t>
      </w:r>
    </w:p>
    <w:p>
      <w:pPr>
        <w:spacing w:before="80" w:after="80"/>
        <w:ind w:left="432" w:right="288"/>
      </w:pPr>
      <w:r>
        <w:rPr>
          <w:i/>
          <w:color w:val="595959"/>
        </w:rPr>
        <w:t>Nếu cổng 80 bị chiếm (IIS, Skype, http.sys), xem Phần 4.</w:t>
      </w:r>
    </w:p>
    <w:p>
      <w:pPr>
        <w:pStyle w:val="Heading3"/>
      </w:pPr>
      <w:r>
        <w:t>Bước 2B.2 — Thêm bản ghi hosts</w:t>
      </w:r>
    </w:p>
    <w:p>
      <w:pPr>
        <w:spacing w:after="100"/>
      </w:pPr>
      <w:r>
        <w:t xml:space="preserve">Chuột phải </w:t>
      </w:r>
      <w:r>
        <w:rPr>
          <w:rFonts w:ascii="Consolas" w:hAnsi="Consolas"/>
          <w:sz w:val="18"/>
        </w:rPr>
        <w:t>scripts\setup-hosts-domain.bat</w:t>
      </w:r>
      <w:r>
        <w:t xml:space="preserve"> → </w:t>
      </w:r>
      <w:r>
        <w:rPr>
          <w:b/>
        </w:rPr>
        <w:t>Run as administrator</w:t>
      </w:r>
      <w:r>
        <w:t>.</w:t>
      </w:r>
    </w:p>
    <w:p>
      <w:pPr>
        <w:pStyle w:val="Heading3"/>
      </w:pPr>
      <w:r>
        <w:t>Bước 2B.3 — Kiểm tra</w:t>
      </w:r>
    </w:p>
    <w:p>
      <w:pPr>
        <w:spacing w:after="100"/>
      </w:pPr>
      <w:r>
        <w:t>Mở &lt;http://diemdanhso.cokhi.cdkg.vn&gt; — chỉ hoạt động trên đúng máy tính này.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3"/>
      </w:pPr>
      <w:r>
        <w:t>2C. Truy cập trong mạng LAN bằng IP (nhanh nhất, không cần tên miền)</w:t>
      </w:r>
    </w:p>
    <w:p>
      <w:pPr>
        <w:pStyle w:val="ListNumber"/>
      </w:pPr>
      <w:r>
        <w:t xml:space="preserve">Chạy web: </w:t>
      </w:r>
      <w:r>
        <w:rPr>
          <w:rFonts w:ascii="Consolas" w:hAnsi="Consolas"/>
          <w:sz w:val="18"/>
        </w:rPr>
        <w:t>.\scripts\start-web.ps1</w:t>
      </w:r>
      <w:r>
        <w:t xml:space="preserve"> (mặc định cổng 3000, đã lắng nghe </w:t>
      </w:r>
      <w:r>
        <w:rPr>
          <w:rFonts w:ascii="Consolas" w:hAnsi="Consolas"/>
          <w:sz w:val="18"/>
        </w:rPr>
        <w:t>0.0.0.0</w:t>
      </w:r>
      <w:r>
        <w:t>).</w:t>
      </w:r>
    </w:p>
    <w:p>
      <w:pPr>
        <w:pStyle w:val="ListNumber"/>
      </w:pPr>
      <w:r>
        <w:t xml:space="preserve">Cho phép tường lửa (PowerShell </w:t>
      </w:r>
      <w:r>
        <w:rPr>
          <w:b/>
        </w:rPr>
        <w:t>Run as Administrator</w:t>
      </w:r>
      <w:r>
        <w:t>):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New-NetFirewallRule -DisplayName "DIEMDANHSO 3000" -Direction Inbound -Protocol TCP -LocalPort 3000 -Action Allow</w:t>
      </w:r>
    </w:p>
    <w:p>
      <w:pPr>
        <w:pStyle w:val="ListNumber"/>
      </w:pPr>
      <w:r>
        <w:t>Lấy IP máy chủ: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Get-NetIPAddress -AddressFamily IPv4 | Where-Object { $_.IPAddress -notlike '127.*' }</w:t>
      </w:r>
    </w:p>
    <w:p>
      <w:pPr>
        <w:pStyle w:val="ListNumber"/>
      </w:pPr>
      <w:r>
        <w:t xml:space="preserve">Điện thoại/máy khác </w:t>
      </w:r>
      <w:r>
        <w:rPr>
          <w:b/>
        </w:rPr>
        <w:t>cùng Wi-Fi</w:t>
      </w:r>
      <w:r>
        <w:t xml:space="preserve"> mở: </w:t>
      </w:r>
      <w:r>
        <w:rPr>
          <w:rFonts w:ascii="Consolas" w:hAnsi="Consolas"/>
          <w:sz w:val="18"/>
        </w:rPr>
        <w:t>http://192.168.1.128:3000</w:t>
      </w:r>
    </w:p>
    <w:p>
      <w:pPr>
        <w:spacing w:before="80" w:after="80"/>
        <w:ind w:left="432" w:right="288"/>
      </w:pPr>
      <w:r>
        <w:rPr>
          <w:i/>
          <w:color w:val="595959"/>
        </w:rPr>
        <w:t>IP này có thể đổi khi router cấp lại DHCP. Nên đặt IP tĩnh cho máy chủ trong router (DHCP Reservation).</w:t>
      </w:r>
    </w:p>
    <w:p>
      <w:pPr>
        <w:spacing w:before="80" w:after="80"/>
        <w:ind w:left="432" w:right="288"/>
      </w:pPr>
      <w:r>
        <w:rPr>
          <w:i/>
          <w:color w:val="595959"/>
        </w:rPr>
        <w:t>Lưu ý: tính năng camera/GPS của trình duyệt chỉ chạy trên **HTTPS** hoặc `localhost`.</w:t>
      </w:r>
    </w:p>
    <w:p>
      <w:pPr>
        <w:spacing w:before="80" w:after="80"/>
        <w:ind w:left="432" w:right="288"/>
      </w:pPr>
      <w:r>
        <w:rPr>
          <w:i/>
          <w:color w:val="595959"/>
        </w:rPr>
        <w:t>Dùng IP LAN qua HTTP thì điện thoại có thể chặn camera → nên dùng 2A (Cloudflare có HTTPS) khi điểm danh thật.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2D. Chạy thật ngay hôm nay với miễn phí `ddskgc.duckdns.org`</w:t>
      </w:r>
    </w:p>
    <w:p>
      <w:pPr>
        <w:spacing w:before="80" w:after="80"/>
        <w:ind w:left="432" w:right="288"/>
      </w:pPr>
      <w:r>
        <w:rPr>
          <w:i/>
          <w:color w:val="595959"/>
        </w:rPr>
        <w:t>Phù hợp khi chưa có tên miền riêng. DuckDNS miễn phí, chỉ hỗ trợ **HTTP** (không có HTTPS).</w:t>
      </w:r>
    </w:p>
    <w:p>
      <w:pPr>
        <w:spacing w:before="80" w:after="80"/>
        <w:ind w:left="432" w:right="288"/>
      </w:pPr>
      <w:r>
        <w:rPr>
          <w:i/>
          <w:color w:val="595959"/>
        </w:rPr>
        <w:t>Vẫn dùng được trên máy tính; điện thoại có thể chặn camera/GPS khi không có HTTPS.</w:t>
      </w:r>
    </w:p>
    <w:p>
      <w:pPr>
        <w:pStyle w:val="Heading3"/>
      </w:pPr>
      <w:r>
        <w:t>Bước 2D.1 — Tạo tên miền DuckDNS (2 phút)</w:t>
      </w:r>
    </w:p>
    <w:p>
      <w:pPr>
        <w:pStyle w:val="ListNumber"/>
      </w:pPr>
      <w:r>
        <w:t>Mở &lt;https://www.duckdns.org&gt; → đăng nhập bằng Google / GitHub.</w:t>
      </w:r>
    </w:p>
    <w:p>
      <w:pPr>
        <w:pStyle w:val="ListNumber"/>
      </w:pPr>
      <w:r>
        <w:t xml:space="preserve">Ở ô </w:t>
      </w:r>
      <w:r>
        <w:rPr>
          <w:b/>
        </w:rPr>
        <w:t>subdomain</w:t>
      </w:r>
      <w:r>
        <w:t xml:space="preserve">, nhập </w:t>
      </w:r>
      <w:r>
        <w:rPr>
          <w:rFonts w:ascii="Consolas" w:hAnsi="Consolas"/>
          <w:sz w:val="18"/>
        </w:rPr>
        <w:t>ddskgc</w:t>
      </w:r>
      <w:r>
        <w:t xml:space="preserve"> → </w:t>
      </w:r>
      <w:r>
        <w:rPr>
          <w:b/>
        </w:rPr>
        <w:t>add domain</w:t>
      </w:r>
      <w:r>
        <w:t>.</w:t>
      </w:r>
    </w:p>
    <w:p>
      <w:pPr>
        <w:pStyle w:val="ListNumber"/>
      </w:pPr>
      <w:r>
        <w:t xml:space="preserve">Copy </w:t>
      </w:r>
      <w:r>
        <w:rPr>
          <w:b/>
        </w:rPr>
        <w:t>token</w:t>
      </w:r>
      <w:r>
        <w:t xml:space="preserve"> ở đầu trang (chuỗi dài).</w:t>
      </w:r>
    </w:p>
    <w:p>
      <w:pPr>
        <w:pStyle w:val="Heading3"/>
      </w:pPr>
      <w:r>
        <w:t>Bước 2D.2 — Trỏ tên miền về máy chủ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cd D:\CHUYENDOISO2026\DIEMDANHSO</w:t>
        <w:br/>
        <w:t>powershell -ExecutionPolicy Bypass -File .\scripts\duckdns-setup.ps1 -Token "DAN_TOKEN_VUA_COPY"</w:t>
      </w:r>
    </w:p>
    <w:p>
      <w:pPr>
        <w:spacing w:after="100"/>
      </w:pPr>
      <w:r>
        <w:t>Script tự:</w:t>
      </w:r>
    </w:p>
    <w:p>
      <w:pPr>
        <w:pStyle w:val="ListBullet"/>
      </w:pPr>
      <w:r>
        <w:t xml:space="preserve">cập nhật IP công cộng hiện tại cho </w:t>
      </w:r>
      <w:r>
        <w:rPr>
          <w:rFonts w:ascii="Consolas" w:hAnsi="Consolas"/>
          <w:sz w:val="18"/>
        </w:rPr>
        <w:t>ddskgc.duckdns.org</w:t>
      </w:r>
      <w:r>
        <w:t>;</w:t>
      </w:r>
    </w:p>
    <w:p>
      <w:pPr>
        <w:pStyle w:val="ListBullet"/>
      </w:pPr>
      <w:r>
        <w:t xml:space="preserve">lưu token vào </w:t>
      </w:r>
      <w:r>
        <w:rPr>
          <w:rFonts w:ascii="Consolas" w:hAnsi="Consolas"/>
          <w:sz w:val="18"/>
        </w:rPr>
        <w:t>%LOCALAPPDATA%\DDKSGC\duckdns.json</w:t>
      </w:r>
      <w:r>
        <w:t xml:space="preserve"> (không lên GitHub);</w:t>
      </w:r>
    </w:p>
    <w:p>
      <w:pPr>
        <w:pStyle w:val="ListBullet"/>
      </w:pPr>
      <w:r>
        <w:t>tạo Scheduled Task cập nhật IP mỗi 5 phút khi IP nhà mạng đổi.</w:t>
      </w:r>
    </w:p>
    <w:p>
      <w:pPr>
        <w:pStyle w:val="Heading3"/>
      </w:pPr>
      <w:r>
        <w:t>Bước 2D.3 — Mở cổng trên router</w:t>
      </w:r>
    </w:p>
    <w:p>
      <w:pPr>
        <w:pStyle w:val="ListNumber"/>
      </w:pPr>
      <w:r>
        <w:t xml:space="preserve">Mở </w:t>
      </w:r>
      <w:r>
        <w:rPr>
          <w:rFonts w:ascii="Consolas" w:hAnsi="Consolas"/>
          <w:sz w:val="18"/>
        </w:rPr>
        <w:t>http://192.168.1.1</w:t>
      </w:r>
      <w:r>
        <w:t xml:space="preserve"> → đăng nhập router.</w:t>
      </w:r>
    </w:p>
    <w:p>
      <w:pPr>
        <w:pStyle w:val="ListNumber"/>
      </w:pPr>
      <w:r>
        <w:t xml:space="preserve">Tìm </w:t>
      </w:r>
      <w:r>
        <w:rPr>
          <w:b/>
        </w:rPr>
        <w:t>Port Forwarding / Virtual Server / NAT</w:t>
      </w:r>
      <w:r>
        <w:t>.</w:t>
      </w:r>
    </w:p>
    <w:p>
      <w:pPr>
        <w:pStyle w:val="ListNumber"/>
      </w:pPr>
      <w:r>
        <w:t xml:space="preserve">Thêm quy tắc: External Port </w:t>
      </w:r>
      <w:r>
        <w:rPr>
          <w:rFonts w:ascii="Consolas" w:hAnsi="Consolas"/>
          <w:sz w:val="18"/>
        </w:rPr>
        <w:t>3000</w:t>
      </w:r>
      <w:r>
        <w:t xml:space="preserve"> → Internal Port </w:t>
      </w:r>
      <w:r>
        <w:rPr>
          <w:rFonts w:ascii="Consolas" w:hAnsi="Consolas"/>
          <w:sz w:val="18"/>
        </w:rPr>
        <w:t>3000</w:t>
      </w:r>
      <w:r>
        <w:t xml:space="preserve">, IP </w:t>
      </w:r>
      <w:r>
        <w:rPr>
          <w:rFonts w:ascii="Consolas" w:hAnsi="Consolas"/>
          <w:sz w:val="18"/>
        </w:rPr>
        <w:t>192.168.1.128</w:t>
      </w:r>
      <w:r>
        <w:t xml:space="preserve">, giao thức </w:t>
      </w:r>
      <w:r>
        <w:rPr>
          <w:rFonts w:ascii="Consolas" w:hAnsi="Consolas"/>
          <w:sz w:val="18"/>
        </w:rPr>
        <w:t>TCP</w:t>
      </w:r>
      <w:r>
        <w:t>.</w:t>
      </w:r>
    </w:p>
    <w:p>
      <w:pPr>
        <w:pStyle w:val="ListNumber"/>
      </w:pPr>
      <w:r>
        <w:t>Lưu lại.</w:t>
      </w:r>
    </w:p>
    <w:p>
      <w:pPr>
        <w:spacing w:after="100"/>
      </w:pPr>
      <w:r>
        <w:t>Kiểm tra IP LAN thật của máy: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ipconfig | Select-String "IPv4"</w:t>
      </w:r>
    </w:p>
    <w:p>
      <w:pPr>
        <w:spacing w:after="100"/>
      </w:pPr>
      <w:r>
        <w:t xml:space="preserve">Nếu khác </w:t>
      </w:r>
      <w:r>
        <w:rPr>
          <w:rFonts w:ascii="Consolas" w:hAnsi="Consolas"/>
          <w:sz w:val="18"/>
        </w:rPr>
        <w:t>192.168.1.128</w:t>
      </w:r>
      <w:r>
        <w:t xml:space="preserve">, chạy lại script với </w:t>
      </w:r>
      <w:r>
        <w:rPr>
          <w:rFonts w:ascii="Consolas" w:hAnsi="Consolas"/>
          <w:sz w:val="18"/>
        </w:rPr>
        <w:t>-LocalIp &lt;IP đúng&gt;</w:t>
      </w:r>
      <w:r>
        <w:t>.</w:t>
      </w:r>
    </w:p>
    <w:p>
      <w:pPr>
        <w:pStyle w:val="Heading3"/>
      </w:pPr>
      <w:r>
        <w:t>Bước 2D.4 — Truy cập</w:t>
      </w:r>
    </w:p>
    <w:p>
      <w:pPr>
        <w:pStyle w:val="ListBullet"/>
      </w:pPr>
      <w:r>
        <w:t>Trong LAN: &lt;http://192.168.1.128:3000&gt;</w:t>
      </w:r>
    </w:p>
    <w:p>
      <w:pPr>
        <w:pStyle w:val="ListBullet"/>
      </w:pPr>
      <w:r>
        <w:t>Từ Internet: &lt;http://ddskgc.duckdns.org:3000&gt;</w:t>
      </w:r>
    </w:p>
    <w:p>
      <w:pPr>
        <w:pStyle w:val="Heading3"/>
      </w:pPr>
      <w:r>
        <w:t>2D.5 — Cần HTTPS ngay (khuyến nghị cho camera/GPS)</w:t>
      </w:r>
    </w:p>
    <w:p>
      <w:pPr>
        <w:spacing w:after="100"/>
      </w:pPr>
      <w:r>
        <w:t xml:space="preserve">Chạy Cloudflare Quick Tunnel để có địa chỉ </w:t>
      </w:r>
      <w:r>
        <w:rPr>
          <w:rFonts w:ascii="Consolas" w:hAnsi="Consolas"/>
          <w:sz w:val="18"/>
        </w:rPr>
        <w:t>https://...trycloudflare.com</w:t>
      </w:r>
      <w:r>
        <w:t xml:space="preserve"> trỏ về máy: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&amp; "C:\Program Files (x86)\cloudflared\cloudflared.exe" tunnel --url http://localhost:3000</w:t>
      </w:r>
    </w:p>
    <w:p>
      <w:pPr>
        <w:spacing w:after="100"/>
      </w:pPr>
      <w:r>
        <w:t xml:space="preserve">Dòng log có dạng </w:t>
      </w:r>
      <w:r>
        <w:rPr>
          <w:rFonts w:ascii="Consolas" w:hAnsi="Consolas"/>
          <w:sz w:val="18"/>
        </w:rPr>
        <w:t>https://ten-ngau-nhien.trycloudflare.com</w:t>
      </w:r>
      <w:r>
        <w:t xml:space="preserve"> — gửi link này cho mọi người.</w:t>
      </w:r>
    </w:p>
    <w:p>
      <w:pPr>
        <w:spacing w:after="100"/>
      </w:pPr>
      <w:r>
        <w:t xml:space="preserve">Lưu ý: Quick Tunnel miễn phí </w:t>
      </w:r>
      <w:r>
        <w:rPr>
          <w:b/>
        </w:rPr>
        <w:t>đổi link mỗi lần chạy</w:t>
      </w:r>
      <w:r>
        <w:t>; muốn link cố định + HTTPS trên</w:t>
      </w:r>
    </w:p>
    <w:p>
      <w:pPr>
        <w:spacing w:after="100"/>
      </w:pPr>
      <w:r>
        <w:rPr>
          <w:rFonts w:ascii="Consolas" w:hAnsi="Consolas"/>
          <w:sz w:val="18"/>
        </w:rPr>
        <w:t>ddskgc.duckdns.org</w:t>
      </w:r>
      <w:r>
        <w:t xml:space="preserve"> cần tên miền riêng và Cloudflare Tunnel (Phần 2A).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2E. Kênh công khai chính: Tailscale Funnel (đang dùng)</w:t>
      </w:r>
    </w:p>
    <w:p>
      <w:pPr>
        <w:spacing w:after="100"/>
      </w:pPr>
      <w:r>
        <w:t xml:space="preserve">Tailscale Funnel tạo đường hầm HTTPS công khai từ máy chủ này ra Internet </w:t>
      </w:r>
      <w:r>
        <w:rPr>
          <w:b/>
        </w:rPr>
        <w:t>không cần mở cổng router</w:t>
      </w:r>
      <w:r>
        <w:t>, không cần tên miền riêng, dùng được trên mọi Wi-Fi/4G. Đây là kênh đang hoạt động chính thức.</w:t>
      </w:r>
    </w:p>
    <w:p>
      <w:pPr>
        <w:pStyle w:val="ListBullet"/>
      </w:pPr>
      <w:r>
        <w:t>Link: https://diemdanhsockkgc.tail0851f0.ts.net/</w:t>
      </w:r>
    </w:p>
    <w:p>
      <w:pPr>
        <w:pStyle w:val="ListBullet"/>
      </w:pPr>
      <w:r>
        <w:t xml:space="preserve">Máy chủ nội bộ: </w:t>
      </w:r>
      <w:r>
        <w:rPr>
          <w:rFonts w:ascii="Consolas" w:hAnsi="Consolas"/>
          <w:sz w:val="18"/>
        </w:rPr>
        <w:t>http://127.0.0.1:3000</w:t>
      </w:r>
    </w:p>
    <w:p>
      <w:pPr>
        <w:pStyle w:val="Heading3"/>
      </w:pPr>
      <w:r>
        <w:t>Bước 2E.1 — Cài Tailscale (làm 1 lần)</w:t>
      </w:r>
    </w:p>
    <w:p>
      <w:pPr>
        <w:pStyle w:val="ListNumber"/>
      </w:pPr>
      <w:r>
        <w:t>Tải tại &lt;https://tailscale.com/download/windows&gt; → cài đặt.</w:t>
      </w:r>
    </w:p>
    <w:p>
      <w:pPr>
        <w:pStyle w:val="ListNumber"/>
      </w:pPr>
      <w:r>
        <w:t>Đăng nhập bằng tài khoản Google/GitHub/Microsoft.</w:t>
      </w:r>
    </w:p>
    <w:p>
      <w:pPr>
        <w:pStyle w:val="ListNumber"/>
      </w:pPr>
      <w:r>
        <w:t>Kiểm tra: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&amp; "$env:ProgramFiles\Tailscale\tailscale.exe" status</w:t>
      </w:r>
    </w:p>
    <w:p>
      <w:pPr>
        <w:pStyle w:val="Heading3"/>
      </w:pPr>
      <w:r>
        <w:t>Bước 2E.2 — Đặt tên máy chủ và bật Funnel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&amp; "$env:ProgramFiles\Tailscale\tailscale.exe" set --hostname=diemdanhsockkgc</w:t>
        <w:br/>
        <w:t>&amp; "$env:ProgramFiles\Tailscale\tailscale.exe" funnel --bg 3000</w:t>
        <w:br/>
        <w:t>&amp; "$env:ProgramFiles\Tailscale\tailscale.exe" funnel status</w:t>
      </w:r>
    </w:p>
    <w:p>
      <w:pPr>
        <w:spacing w:after="100"/>
      </w:pPr>
      <w:r>
        <w:t>Kết quả mong đợi: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https://diemdanhsockkgc.tail0851f0.ts.net (Funnel on)</w:t>
        <w:br/>
        <w:t>|-- / proxy http://127.0.0.1:3000</w:t>
      </w:r>
    </w:p>
    <w:p>
      <w:pPr>
        <w:spacing w:after="100"/>
      </w:pPr>
      <w:r>
        <w:t xml:space="preserve">Lần đầu bật Funnel, Tailscale mở trình duyệt yêu cầu xác nhận quyền — bấm </w:t>
      </w:r>
      <w:r>
        <w:rPr>
          <w:b/>
        </w:rPr>
        <w:t>Enable Funnel</w:t>
      </w:r>
      <w:r>
        <w:t>.</w:t>
      </w:r>
    </w:p>
    <w:p>
      <w:pPr>
        <w:pStyle w:val="Heading3"/>
      </w:pPr>
      <w:r>
        <w:t>Bước 2E.3 — Kiểm tra từ Internet</w:t>
      </w:r>
    </w:p>
    <w:p>
      <w:pPr>
        <w:spacing w:after="100"/>
      </w:pPr>
      <w:r>
        <w:t>Mở trên điện thoại (tắt Wi-Fi, dùng 4G): https://diemdanhsockkgc.tail0851f0.ts.net/</w:t>
      </w:r>
    </w:p>
    <w:p>
      <w:pPr>
        <w:pStyle w:val="ListBullet"/>
      </w:pPr>
      <w:r>
        <w:t>Trang đăng nhập hiện ra → đạt.</w:t>
      </w:r>
    </w:p>
    <w:p>
      <w:pPr>
        <w:pStyle w:val="ListBullet"/>
      </w:pPr>
      <w:r>
        <w:t xml:space="preserve">Đăng nhập thử </w:t>
      </w:r>
      <w:r>
        <w:rPr>
          <w:rFonts w:ascii="Consolas" w:hAnsi="Consolas"/>
          <w:sz w:val="18"/>
        </w:rPr>
        <w:t>blad</w:t>
      </w:r>
      <w:r>
        <w:t xml:space="preserve"> / </w:t>
      </w:r>
      <w:r>
        <w:rPr>
          <w:rFonts w:ascii="Consolas" w:hAnsi="Consolas"/>
          <w:sz w:val="18"/>
        </w:rPr>
        <w:t>Kgc@2410</w:t>
      </w:r>
      <w:r>
        <w:t xml:space="preserve"> → vào được Dashboard → đạt.</w:t>
      </w:r>
    </w:p>
    <w:p>
      <w:pPr>
        <w:pStyle w:val="Heading3"/>
      </w:pPr>
      <w:r>
        <w:t>Bước 2E.4 — Tắt / bật lại Funnel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# Tắt</w:t>
        <w:br/>
        <w:t>&amp; "$env:ProgramFiles\Tailscale\tailscale.exe" funnel --https=443 off</w:t>
        <w:br/>
        <w:br/>
        <w:t># Bật lại</w:t>
        <w:br/>
        <w:t>&amp; "$env:ProgramFiles\Tailscale\tailscale.exe" funnel --bg 3000</w:t>
      </w:r>
    </w:p>
    <w:p>
      <w:pPr>
        <w:pStyle w:val="Heading2"/>
      </w:pPr>
      <w:r>
        <w:t>2H. Thống kê lượt truy cập</w:t>
      </w:r>
    </w:p>
    <w:p>
      <w:pPr>
        <w:spacing w:after="100"/>
      </w:pPr>
      <w:r>
        <w:t xml:space="preserve">Hệ thống tự ghi nhận mỗi lượt truy cập (trừ file tĩnh). Chỉ tài khoản </w:t>
      </w:r>
      <w:r>
        <w:rPr>
          <w:b/>
        </w:rPr>
        <w:t>ADMIN</w:t>
      </w:r>
      <w:r>
        <w:t xml:space="preserve"> mới xem được.</w:t>
      </w:r>
    </w:p>
    <w:p>
      <w:pPr>
        <w:pStyle w:val="Heading3"/>
      </w:pPr>
      <w:r>
        <w:t>Cách xem</w:t>
      </w:r>
    </w:p>
    <w:p>
      <w:pPr>
        <w:pStyle w:val="ListNumber"/>
      </w:pPr>
      <w:r>
        <w:t xml:space="preserve">Đăng nhập bằng tài khoản </w:t>
      </w:r>
      <w:r>
        <w:rPr>
          <w:rFonts w:ascii="Consolas" w:hAnsi="Consolas"/>
          <w:sz w:val="18"/>
        </w:rPr>
        <w:t>ADMIN</w:t>
      </w:r>
      <w:r>
        <w:t>.</w:t>
      </w:r>
    </w:p>
    <w:p>
      <w:pPr>
        <w:pStyle w:val="ListNumber"/>
      </w:pPr>
      <w:r>
        <w:t xml:space="preserve">Vào thanh điều hướng → </w:t>
      </w:r>
      <w:r>
        <w:rPr>
          <w:b/>
        </w:rPr>
        <w:t>Thống kê truy cập</w:t>
      </w:r>
      <w:r>
        <w:t xml:space="preserve"> (hoặc tab tương ứng).</w:t>
      </w:r>
    </w:p>
    <w:p>
      <w:pPr>
        <w:pStyle w:val="ListNumber"/>
      </w:pPr>
      <w:r>
        <w:t>Xem các chỉ số: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Chỉ số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Ý nghĩa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Đang truy cập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Số phiên đang hoạt động trong 90 giây gần nhất (đồng thời cùng lúc)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Cao nhất cùng lúc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Đỉnh số người truy cập đồng thời ghi nhận được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Hôm nay / Tháng này / Năm này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Lượt truy cập &amp; khách duy nhất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Theo ngày (30 ngày gần nhất)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Lượt + khách duy nhất theo từng ngày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Theo tháng / theo năm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Tổng hợp lâu dài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Truy cập gần đây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Lịch sử 20 lượt gần nhất (phương thức, đường dẫn, vai trò, thời gian)</w:t>
            </w:r>
          </w:p>
        </w:tc>
      </w:tr>
    </w:tbl>
    <w:p/>
    <w:p>
      <w:pPr>
        <w:pStyle w:val="Heading3"/>
      </w:pPr>
      <w:r>
        <w:t>Dữ liệu lưu trữ</w:t>
      </w:r>
    </w:p>
    <w:p>
      <w:pPr>
        <w:pStyle w:val="ListBullet"/>
      </w:pPr>
      <w:r>
        <w:t xml:space="preserve">File: </w:t>
      </w:r>
      <w:r>
        <w:rPr>
          <w:rFonts w:ascii="Consolas" w:hAnsi="Consolas"/>
          <w:sz w:val="18"/>
        </w:rPr>
        <w:t>data/traffic.json</w:t>
      </w:r>
    </w:p>
    <w:p>
      <w:pPr>
        <w:pStyle w:val="ListBullet"/>
      </w:pPr>
      <w:r>
        <w:t xml:space="preserve">Khách duy nhất: xác định bằng hash </w:t>
      </w:r>
      <w:r>
        <w:rPr>
          <w:rFonts w:ascii="Consolas" w:hAnsi="Consolas"/>
          <w:sz w:val="18"/>
        </w:rPr>
        <w:t>IP + User-Agent</w:t>
      </w:r>
    </w:p>
    <w:p>
      <w:pPr>
        <w:pStyle w:val="ListBullet"/>
      </w:pPr>
      <w:r>
        <w:t>Tự động xóa bản ghi &gt; 90 ngày để giữ file gọn</w:t>
      </w:r>
    </w:p>
    <w:p>
      <w:pPr>
        <w:pStyle w:val="ListBullet"/>
      </w:pPr>
      <w:r>
        <w:t xml:space="preserve">Chỉ ghi nhận trang/API chính, bỏ qua </w:t>
      </w:r>
      <w:r>
        <w:rPr>
          <w:rFonts w:ascii="Consolas" w:hAnsi="Consolas"/>
          <w:sz w:val="18"/>
        </w:rPr>
        <w:t>.js</w:t>
      </w:r>
      <w:r>
        <w:t xml:space="preserve">, </w:t>
      </w:r>
      <w:r>
        <w:rPr>
          <w:rFonts w:ascii="Consolas" w:hAnsi="Consolas"/>
          <w:sz w:val="18"/>
        </w:rPr>
        <w:t>.css</w:t>
      </w:r>
      <w:r>
        <w:t xml:space="preserve">, </w:t>
      </w:r>
      <w:r>
        <w:rPr>
          <w:rFonts w:ascii="Consolas" w:hAnsi="Consolas"/>
          <w:sz w:val="18"/>
        </w:rPr>
        <w:t>.png</w:t>
      </w:r>
      <w:r>
        <w:t xml:space="preserve">, </w:t>
      </w:r>
      <w:r>
        <w:rPr>
          <w:rFonts w:ascii="Consolas" w:hAnsi="Consolas"/>
          <w:sz w:val="18"/>
        </w:rPr>
        <w:t>.svg</w:t>
      </w:r>
      <w:r>
        <w:t xml:space="preserve">, </w:t>
      </w:r>
      <w:r>
        <w:rPr>
          <w:rFonts w:ascii="Consolas" w:hAnsi="Consolas"/>
          <w:sz w:val="18"/>
        </w:rPr>
        <w:t>assets</w:t>
      </w:r>
    </w:p>
    <w:p>
      <w:pPr>
        <w:pStyle w:val="Heading3"/>
      </w:pPr>
      <w:r>
        <w:t>API (chỉ ADMIN)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GET /api/stats/traffic</w:t>
        <w:br/>
        <w:t>Authorization: Bearer &lt;token-admin&gt;</w:t>
      </w:r>
    </w:p>
    <w:p>
      <w:pPr>
        <w:spacing w:before="80" w:after="80"/>
        <w:ind w:left="432" w:right="288"/>
      </w:pPr>
      <w:r>
        <w:rPr>
          <w:i/>
          <w:color w:val="595959"/>
        </w:rPr>
        <w:t>Tailscale Funnel do dịch vụ Tailscale tự chạy cùng Windows. Nếu laptop tắt nguồn hoặc mất Internet, link công khai sẽ ngừng hoạt động cho đến khi máy bật lại.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2F. Tự khởi động web khi mở laptop</w:t>
      </w:r>
    </w:p>
    <w:p>
      <w:pPr>
        <w:spacing w:after="100"/>
      </w:pPr>
      <w:r>
        <w:t>Đã tạo shortcut trong thư mục Startup (không cần quyền Administrator):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C:\Users\&lt;TênNgườiDùng&gt;\AppData\Roaming\Microsoft\Windows\Start Menu\Programs\Startup\DIEMDANHSO Web.lnk</w:t>
      </w:r>
    </w:p>
    <w:p>
      <w:pPr>
        <w:spacing w:after="100"/>
      </w:pPr>
      <w:r>
        <w:t>Shortcut chạy: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powershell -NoProfile -WindowStyle Hidden -ExecutionPolicy Bypass -File "D:\CHUYENDOISO2026\DIEMDANHSO\scripts\start-web.ps1"</w:t>
      </w:r>
    </w:p>
    <w:p>
      <w:pPr>
        <w:spacing w:after="100"/>
      </w:pPr>
      <w:r>
        <w:rPr>
          <w:rFonts w:ascii="Consolas" w:hAnsi="Consolas"/>
          <w:sz w:val="18"/>
        </w:rPr>
        <w:t>scripts\start-web.ps1</w:t>
      </w:r>
      <w:r>
        <w:t xml:space="preserve"> tự kiểm tra: nếu mã nguồn mới hơn bản build thì tự </w:t>
      </w:r>
      <w:r>
        <w:rPr>
          <w:rFonts w:ascii="Consolas" w:hAnsi="Consolas"/>
          <w:sz w:val="18"/>
        </w:rPr>
        <w:t>npm run build</w:t>
      </w:r>
      <w:r>
        <w:t xml:space="preserve"> rồi mới chạy — nên sau khi </w:t>
      </w:r>
      <w:r>
        <w:rPr>
          <w:rFonts w:ascii="Consolas" w:hAnsi="Consolas"/>
          <w:sz w:val="18"/>
        </w:rPr>
        <w:t>git pull</w:t>
      </w:r>
      <w:r>
        <w:t xml:space="preserve"> chỉ cần khởi động lại máy.</w:t>
      </w:r>
    </w:p>
    <w:p>
      <w:pPr>
        <w:pStyle w:val="Heading3"/>
      </w:pPr>
      <w:r>
        <w:t>Kiểm tra shortcut còn tồn tại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$startup = [Environment]::GetFolderPath('Startup')</w:t>
        <w:br/>
        <w:t>Test-Path (Join-Path $startup 'DIEMDANHSO Web.lnk')</w:t>
      </w:r>
    </w:p>
    <w:p>
      <w:pPr>
        <w:pStyle w:val="Heading3"/>
      </w:pPr>
      <w:r>
        <w:t>Tạo lại shortcut nếu bị mất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$startup = [Environment]::GetFolderPath('Startup')</w:t>
        <w:br/>
        <w:t>$lnk = Join-Path $startup 'DIEMDANHSO Web.lnk'</w:t>
        <w:br/>
        <w:t>$ws = New-Object -ComObject WScript.Shell</w:t>
        <w:br/>
        <w:t>$s = $ws.CreateShortcut($lnk)</w:t>
        <w:br/>
        <w:t>$s.TargetPath = 'powershell.exe'</w:t>
        <w:br/>
        <w:t>$s.Arguments = '-NoProfile -WindowStyle Hidden -ExecutionPolicy Bypass -File "D:\CHUYENDOISO2026\DIEMDANHSO\scripts\start-web.ps1"'</w:t>
        <w:br/>
        <w:t>$s.WorkingDirectory = 'D:\CHUYENDOISO2026\DIEMDANHSO'</w:t>
        <w:br/>
        <w:t>$s.WindowStyle = 7</w:t>
        <w:br/>
        <w:t>$s.Save()</w:t>
      </w:r>
    </w:p>
    <w:p>
      <w:pPr>
        <w:spacing w:before="80" w:after="80"/>
        <w:ind w:left="432" w:right="288"/>
      </w:pPr>
      <w:r>
        <w:rPr>
          <w:i/>
          <w:color w:val="595959"/>
        </w:rPr>
        <w:t>Không dùng `Register-ScheduledTask` trên máy này vì tài khoản hiện tại bị **Access denied**; shortcut Startup là cách thay thế tương đương và không cần quyền admin.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2G. Cấp lại mật khẩu &amp; xóa tài khoản (ADMIN)</w:t>
      </w:r>
    </w:p>
    <w:p>
      <w:pPr>
        <w:pStyle w:val="Heading3"/>
      </w:pPr>
      <w:r>
        <w:t>Cấp lại mật khẩu</w:t>
      </w:r>
    </w:p>
    <w:p>
      <w:pPr>
        <w:pStyle w:val="ListNumber"/>
      </w:pPr>
      <w:r>
        <w:t>Đăng nhập bằng tài khoản ADMIN.</w:t>
      </w:r>
    </w:p>
    <w:p>
      <w:pPr>
        <w:pStyle w:val="ListNumber"/>
      </w:pPr>
      <w:r>
        <w:t xml:space="preserve">Vào tab </w:t>
      </w:r>
      <w:r>
        <w:rPr>
          <w:b/>
        </w:rPr>
        <w:t>Quản lý đoàn viên</w:t>
      </w:r>
      <w:r>
        <w:t>.</w:t>
      </w:r>
    </w:p>
    <w:p>
      <w:pPr>
        <w:pStyle w:val="ListNumber"/>
      </w:pPr>
      <w:r>
        <w:t>Tìm đoàn viên cần cấp lại mật khẩu.</w:t>
      </w:r>
    </w:p>
    <w:p>
      <w:pPr>
        <w:pStyle w:val="ListNumber"/>
      </w:pPr>
      <w:r>
        <w:t xml:space="preserve">Bấm nút </w:t>
      </w:r>
      <w:r>
        <w:rPr>
          <w:b/>
        </w:rPr>
        <w:t>hình chìa khóa</w:t>
      </w:r>
      <w:r>
        <w:t xml:space="preserve"> ở cột </w:t>
      </w:r>
      <w:r>
        <w:rPr>
          <w:b/>
        </w:rPr>
        <w:t>Thao tác</w:t>
      </w:r>
      <w:r>
        <w:t>.</w:t>
      </w:r>
    </w:p>
    <w:p>
      <w:pPr>
        <w:pStyle w:val="ListNumber"/>
      </w:pPr>
      <w:r>
        <w:t xml:space="preserve">Xác nhận → mật khẩu được đặt về </w:t>
      </w:r>
      <w:r>
        <w:rPr>
          <w:rFonts w:ascii="Consolas" w:hAnsi="Consolas"/>
          <w:sz w:val="18"/>
        </w:rPr>
        <w:t>Kgc@2410</w:t>
      </w:r>
      <w:r>
        <w:t>.</w:t>
      </w:r>
    </w:p>
    <w:p>
      <w:pPr>
        <w:spacing w:before="80" w:after="80"/>
        <w:ind w:left="432" w:right="288"/>
      </w:pPr>
      <w:r>
        <w:rPr>
          <w:i/>
          <w:color w:val="595959"/>
        </w:rPr>
        <w:t>Không thể cấp lại mật khẩu cho chính tài khoản đang đăng nhập (nút bị ẩn). Dùng chức năng này khi đoàn viên quên mật khẩu.</w:t>
      </w:r>
    </w:p>
    <w:p>
      <w:pPr>
        <w:pStyle w:val="Heading3"/>
      </w:pPr>
      <w:r>
        <w:t>Xóa tài khoản</w:t>
      </w:r>
    </w:p>
    <w:p>
      <w:pPr>
        <w:pStyle w:val="ListNumber"/>
      </w:pPr>
      <w:r>
        <w:t xml:space="preserve">Vào tab </w:t>
      </w:r>
      <w:r>
        <w:rPr>
          <w:b/>
        </w:rPr>
        <w:t>Quản lý đoàn viên</w:t>
      </w:r>
      <w:r>
        <w:t>.</w:t>
      </w:r>
    </w:p>
    <w:p>
      <w:pPr>
        <w:pStyle w:val="ListNumber"/>
      </w:pPr>
      <w:r>
        <w:t xml:space="preserve">Bấm nút </w:t>
      </w:r>
      <w:r>
        <w:rPr>
          <w:b/>
        </w:rPr>
        <w:t>hình thùng rác</w:t>
      </w:r>
      <w:r>
        <w:t xml:space="preserve"> ở cột </w:t>
      </w:r>
      <w:r>
        <w:rPr>
          <w:b/>
        </w:rPr>
        <w:t>Thao tác</w:t>
      </w:r>
      <w:r>
        <w:t>.</w:t>
      </w:r>
    </w:p>
    <w:p>
      <w:pPr>
        <w:pStyle w:val="ListNumber"/>
      </w:pPr>
      <w:r>
        <w:t>Đọc kỹ cảnh báo → xác nhận.</w:t>
      </w:r>
    </w:p>
    <w:p>
      <w:pPr>
        <w:spacing w:after="100"/>
      </w:pPr>
      <w:r>
        <w:t>Khi xóa:</w:t>
      </w:r>
    </w:p>
    <w:p>
      <w:pPr>
        <w:pStyle w:val="ListBullet"/>
      </w:pPr>
      <w:r>
        <w:t>Hồ sơ và mật khẩu bị xóa vĩnh viễn;</w:t>
      </w:r>
    </w:p>
    <w:p>
      <w:pPr>
        <w:pStyle w:val="ListBullet"/>
      </w:pPr>
      <w:r>
        <w:t>Toàn bộ dữ liệu điểm danh của tài khoản đó cũng bị xóa;</w:t>
      </w:r>
    </w:p>
    <w:p>
      <w:pPr>
        <w:pStyle w:val="ListBullet"/>
      </w:pPr>
      <w:r>
        <w:t>Không thể khôi phục.</w:t>
      </w:r>
    </w:p>
    <w:p>
      <w:pPr>
        <w:spacing w:after="100"/>
      </w:pPr>
      <w:r>
        <w:rPr>
          <w:b/>
        </w:rPr>
        <w:t>Giới hạn an toàn:</w:t>
      </w:r>
    </w:p>
    <w:p>
      <w:pPr>
        <w:pStyle w:val="ListBullet"/>
      </w:pPr>
      <w:r>
        <w:t>ADMIN không thể tự xóa tài khoản đang đăng nhập;</w:t>
      </w:r>
    </w:p>
    <w:p>
      <w:pPr>
        <w:pStyle w:val="ListBullet"/>
      </w:pPr>
      <w:r>
        <w:t xml:space="preserve">ADMIN không thể xóa tài khoản ADMIN khác — chỉ có thể </w:t>
      </w:r>
      <w:r>
        <w:rPr>
          <w:b/>
        </w:rPr>
        <w:t>khóa</w:t>
      </w:r>
      <w:r>
        <w:t>;</w:t>
      </w:r>
    </w:p>
    <w:p>
      <w:pPr>
        <w:pStyle w:val="ListBullet"/>
      </w:pPr>
      <w:r>
        <w:t xml:space="preserve">Mọi thao tác cấp lại mật khẩu/xóa đều ghi vào </w:t>
      </w:r>
      <w:r>
        <w:rPr>
          <w:b/>
        </w:rPr>
        <w:t>Nhật ký thao tác</w:t>
      </w:r>
      <w:r>
        <w:t>.</w:t>
      </w:r>
    </w:p>
    <w:p>
      <w:pPr>
        <w:pStyle w:val="Heading3"/>
      </w:pPr>
      <w:r>
        <w:t>Khóa / mở khóa</w:t>
      </w:r>
    </w:p>
    <w:p>
      <w:pPr>
        <w:spacing w:after="100"/>
      </w:pPr>
      <w:r>
        <w:t xml:space="preserve">Bấm nút </w:t>
      </w:r>
      <w:r>
        <w:rPr>
          <w:b/>
        </w:rPr>
        <w:t>ổ khóa</w:t>
      </w:r>
      <w:r>
        <w:t xml:space="preserve"> ở cột </w:t>
      </w:r>
      <w:r>
        <w:rPr>
          <w:b/>
        </w:rPr>
        <w:t>Thao tác</w:t>
      </w:r>
      <w:r>
        <w:t>. Tài khoản bị khóa không đăng nhập được nhưng dữ liệu vẫn giữ nguyên — dùng khi tạm đình chỉ thay vì xóa.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3. Sao lưu &amp; cập nhật</w:t>
      </w:r>
    </w:p>
    <w:p>
      <w:pPr>
        <w:pStyle w:val="Heading3"/>
      </w:pPr>
      <w:r>
        <w:t>3.1 — Sao lưu dữ liệu (quan trọng)</w:t>
      </w:r>
    </w:p>
    <w:p>
      <w:pPr>
        <w:spacing w:after="100"/>
      </w:pPr>
      <w:r>
        <w:t xml:space="preserve">Toàn bộ dữ liệu nằm trong </w:t>
      </w:r>
      <w:r>
        <w:rPr>
          <w:b/>
        </w:rPr>
        <w:t>một file</w:t>
      </w:r>
      <w:r>
        <w:t xml:space="preserve">: </w:t>
      </w:r>
      <w:r>
        <w:rPr>
          <w:rFonts w:ascii="Consolas" w:hAnsi="Consolas"/>
          <w:sz w:val="18"/>
        </w:rPr>
        <w:t>data\db.json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cd D:\CHUYENDOISO2026\DIEMDANHSO</w:t>
        <w:br/>
        <w:t>Copy-Item .\data\db.json ".\data\db-backup-$(Get-Date -Format yyyyMMdd-HHmm).json"</w:t>
      </w:r>
    </w:p>
    <w:p>
      <w:pPr>
        <w:spacing w:after="100"/>
      </w:pPr>
      <w:r>
        <w:t>Nên sao lưu định kỳ (Task Scheduler hằng ngày) hoặc copy lên Google Drive.</w:t>
      </w:r>
    </w:p>
    <w:p>
      <w:pPr>
        <w:pStyle w:val="Heading3"/>
      </w:pPr>
      <w:r>
        <w:t>3.2 — Cập nhật code mới từ GitHub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cd D:\CHUYENDOISO2026\DIEMDANHSO</w:t>
        <w:br/>
        <w:t>git pull</w:t>
        <w:br/>
        <w:t>npm install --no-audit --no-fund</w:t>
        <w:br/>
        <w:t>powershell -ExecutionPolicy Bypass -File .\scripts\stop-web.ps1</w:t>
        <w:br/>
        <w:t>powershell -ExecutionPolicy Bypass -File .\scripts\start-web.ps1</w:t>
      </w:r>
    </w:p>
    <w:p>
      <w:pPr>
        <w:spacing w:after="100"/>
      </w:pPr>
      <w:r>
        <w:t xml:space="preserve">Dữ liệu trong </w:t>
      </w:r>
      <w:r>
        <w:rPr>
          <w:rFonts w:ascii="Consolas" w:hAnsi="Consolas"/>
          <w:sz w:val="18"/>
        </w:rPr>
        <w:t>data\db.json</w:t>
      </w:r>
      <w:r>
        <w:t xml:space="preserve"> </w:t>
      </w:r>
      <w:r>
        <w:rPr>
          <w:b/>
        </w:rPr>
        <w:t>không</w:t>
      </w:r>
      <w:r>
        <w:t xml:space="preserve"> bị Git ghi đè (trừ khi bạn </w:t>
      </w:r>
      <w:r>
        <w:rPr>
          <w:rFonts w:ascii="Consolas" w:hAnsi="Consolas"/>
          <w:sz w:val="18"/>
        </w:rPr>
        <w:t>git checkout</w:t>
      </w:r>
      <w:r>
        <w:t xml:space="preserve"> file đó).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4. Kiểm tra &amp; xử lý sự cố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Triệu chứng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Cách xử lý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start-web.ps1</w:t>
            </w:r>
            <w:r>
              <w:rPr>
                <w:rFonts w:ascii="Times New Roman" w:hAnsi="Times New Roman"/>
                <w:sz w:val="18"/>
              </w:rPr>
              <w:t xml:space="preserve"> báo FAILED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Xem </w:t>
            </w:r>
            <w:r>
              <w:rPr>
                <w:rFonts w:ascii="Times New Roman" w:hAnsi="Times New Roman"/>
                <w:sz w:val="18"/>
              </w:rPr>
              <w:t>logs\web-3000.err.log</w:t>
            </w:r>
            <w:r>
              <w:rPr>
                <w:rFonts w:ascii="Times New Roman" w:hAnsi="Times New Roman"/>
                <w:sz w:val="18"/>
              </w:rPr>
              <w:t xml:space="preserve">; chạy </w:t>
            </w:r>
            <w:r>
              <w:rPr>
                <w:rFonts w:ascii="Times New Roman" w:hAnsi="Times New Roman"/>
                <w:sz w:val="18"/>
              </w:rPr>
              <w:t>npm run build</w:t>
            </w:r>
            <w:r>
              <w:rPr>
                <w:rFonts w:ascii="Times New Roman" w:hAnsi="Times New Roman"/>
                <w:sz w:val="18"/>
              </w:rPr>
              <w:t xml:space="preserve"> xem lỗi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Cổng bị chiếm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Get-NetTCPConnection -LocalPort 80 -State Listen</w:t>
            </w:r>
            <w:r>
              <w:rPr>
                <w:rFonts w:ascii="Times New Roman" w:hAnsi="Times New Roman"/>
                <w:sz w:val="18"/>
              </w:rPr>
              <w:t xml:space="preserve"> → đổi cổng hoặc tắt dịch vụ đang giữ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Trang trắng / 404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Chưa build: chạy </w:t>
            </w:r>
            <w:r>
              <w:rPr>
                <w:rFonts w:ascii="Times New Roman" w:hAnsi="Times New Roman"/>
                <w:sz w:val="18"/>
              </w:rPr>
              <w:t>npm run build</w:t>
            </w:r>
            <w:r>
              <w:rPr>
                <w:rFonts w:ascii="Times New Roman" w:hAnsi="Times New Roman"/>
                <w:sz w:val="18"/>
              </w:rPr>
              <w:t xml:space="preserve"> rồi khởi động lại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Tên miền chưa vào được (2A)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Resolve-DnsName diemdanhso.cokhi.cdkg.vn -Server 1.1.1.1</w:t>
            </w:r>
            <w:r>
              <w:rPr>
                <w:rFonts w:ascii="Times New Roman" w:hAnsi="Times New Roman"/>
                <w:sz w:val="18"/>
              </w:rPr>
              <w:t xml:space="preserve"> phải ra CNAME </w:t>
            </w:r>
            <w:r>
              <w:rPr>
                <w:rFonts w:ascii="Times New Roman" w:hAnsi="Times New Roman"/>
                <w:sz w:val="18"/>
              </w:rPr>
              <w:t>*.cfargotunnel.com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Tunnel báo lỗi 1033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Tunnel chưa chạy hoặc hostname chưa route: chạy lại </w:t>
            </w:r>
            <w:r>
              <w:rPr>
                <w:rFonts w:ascii="Times New Roman" w:hAnsi="Times New Roman"/>
                <w:sz w:val="18"/>
              </w:rPr>
              <w:t>cloudflare-tunnel.ps1 -RouteOnly</w:t>
            </w:r>
            <w:r>
              <w:rPr>
                <w:rFonts w:ascii="Times New Roman" w:hAnsi="Times New Roman"/>
                <w:sz w:val="18"/>
              </w:rPr>
              <w:t xml:space="preserve"> rồi khởi động tunnel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Camera không mở trên điện thoại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Phải dùng HTTPS (2A) hoặc </w:t>
            </w:r>
            <w:r>
              <w:rPr>
                <w:rFonts w:ascii="Times New Roman" w:hAnsi="Times New Roman"/>
                <w:sz w:val="18"/>
              </w:rPr>
              <w:t>localhost</w:t>
            </w:r>
            <w:r>
              <w:rPr>
                <w:rFonts w:ascii="Times New Roman" w:hAnsi="Times New Roman"/>
                <w:sz w:val="18"/>
              </w:rPr>
              <w:t>; HTTP qua IP sẽ bị chặn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GPS sai vị trí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Kiểm tra quyền vị trí của trình duyệt; bán kính mặc định 150 m quanh toạ độ hoạt động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Quên mật khẩu/đăng nhập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Mật khẩu mặc định </w:t>
            </w:r>
            <w:r>
              <w:rPr>
                <w:rFonts w:ascii="Times New Roman" w:hAnsi="Times New Roman"/>
                <w:sz w:val="18"/>
              </w:rPr>
              <w:t>Kgc@2410</w:t>
            </w:r>
            <w:r>
              <w:rPr>
                <w:rFonts w:ascii="Times New Roman" w:hAnsi="Times New Roman"/>
                <w:sz w:val="18"/>
              </w:rPr>
              <w:t xml:space="preserve">; đăng nhập bằng tên viết tắt (vd </w:t>
            </w:r>
            <w:r>
              <w:rPr>
                <w:rFonts w:ascii="Times New Roman" w:hAnsi="Times New Roman"/>
                <w:sz w:val="18"/>
              </w:rPr>
              <w:t>blad</w:t>
            </w:r>
            <w:r>
              <w:rPr>
                <w:rFonts w:ascii="Times New Roman" w:hAnsi="Times New Roman"/>
                <w:sz w:val="18"/>
              </w:rPr>
              <w:t>), tên tài khoản (</w:t>
            </w:r>
            <w:r>
              <w:rPr>
                <w:rFonts w:ascii="Times New Roman" w:hAnsi="Times New Roman"/>
                <w:sz w:val="18"/>
              </w:rPr>
              <w:t>bladao</w:t>
            </w:r>
            <w:r>
              <w:rPr>
                <w:rFonts w:ascii="Times New Roman" w:hAnsi="Times New Roman"/>
                <w:sz w:val="18"/>
              </w:rPr>
              <w:t>), mã ĐV hoặc họ tên đầy đủ. ADMIN có thể cấp lại mật khẩu trong tab Quản lý đoàn viên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Tên viết tắt bị trùng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Dùng tên đăng nhập đầy đủ có hậu tố (vd </w:t>
            </w:r>
            <w:r>
              <w:rPr>
                <w:rFonts w:ascii="Times New Roman" w:hAnsi="Times New Roman"/>
                <w:sz w:val="18"/>
              </w:rPr>
              <w:t>thtk.2</w:t>
            </w:r>
            <w:r>
              <w:rPr>
                <w:rFonts w:ascii="Times New Roman" w:hAnsi="Times New Roman"/>
                <w:sz w:val="18"/>
              </w:rPr>
              <w:t>) hoặc mã đoàn viên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DuckDNS chưa vào được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Chạy lại </w:t>
            </w:r>
            <w:r>
              <w:rPr>
                <w:rFonts w:ascii="Times New Roman" w:hAnsi="Times New Roman"/>
                <w:sz w:val="18"/>
              </w:rPr>
              <w:t>scripts\duckdns-setup.ps1</w:t>
            </w:r>
            <w:r>
              <w:rPr>
                <w:rFonts w:ascii="Times New Roman" w:hAnsi="Times New Roman"/>
                <w:sz w:val="18"/>
              </w:rPr>
              <w:t>; kiểm tra đã mở cổng 3000 trên router và IP LAN đúng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Link Tailscale không vào được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Kiểm tra web đang chạy (</w:t>
            </w:r>
            <w:r>
              <w:rPr>
                <w:rFonts w:ascii="Times New Roman" w:hAnsi="Times New Roman"/>
                <w:sz w:val="18"/>
              </w:rPr>
              <w:t>Invoke-WebRequest http://127.0.0.1:3000</w:t>
            </w:r>
            <w:r>
              <w:rPr>
                <w:rFonts w:ascii="Times New Roman" w:hAnsi="Times New Roman"/>
                <w:sz w:val="18"/>
              </w:rPr>
              <w:t xml:space="preserve">), rồi </w:t>
            </w:r>
            <w:r>
              <w:rPr>
                <w:rFonts w:ascii="Times New Roman" w:hAnsi="Times New Roman"/>
                <w:sz w:val="18"/>
              </w:rPr>
              <w:t>tailscale funnel status</w:t>
            </w:r>
            <w:r>
              <w:rPr>
                <w:rFonts w:ascii="Times New Roman" w:hAnsi="Times New Roman"/>
                <w:sz w:val="18"/>
              </w:rPr>
              <w:t xml:space="preserve">; bật lại bằng </w:t>
            </w:r>
            <w:r>
              <w:rPr>
                <w:rFonts w:ascii="Times New Roman" w:hAnsi="Times New Roman"/>
                <w:sz w:val="18"/>
              </w:rPr>
              <w:t>tailscale funnel --bg 3000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Sau khi mở laptop web không tự chạy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Kiểm tra shortcut </w:t>
            </w:r>
            <w:r>
              <w:rPr>
                <w:rFonts w:ascii="Times New Roman" w:hAnsi="Times New Roman"/>
                <w:sz w:val="18"/>
              </w:rPr>
              <w:t>DIEMDANHSO Web.lnk</w:t>
            </w:r>
            <w:r>
              <w:rPr>
                <w:rFonts w:ascii="Times New Roman" w:hAnsi="Times New Roman"/>
                <w:sz w:val="18"/>
              </w:rPr>
              <w:t xml:space="preserve"> trong thư mục Startup; chạy tay </w:t>
            </w:r>
            <w:r>
              <w:rPr>
                <w:rFonts w:ascii="Times New Roman" w:hAnsi="Times New Roman"/>
                <w:sz w:val="18"/>
              </w:rPr>
              <w:t>scripts\start-web.ps1</w:t>
            </w:r>
            <w:r>
              <w:rPr>
                <w:rFonts w:ascii="Times New Roman" w:hAnsi="Times New Roman"/>
                <w:sz w:val="18"/>
              </w:rPr>
              <w:t xml:space="preserve"> để xem lỗi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Đã </w:t>
            </w:r>
            <w:r>
              <w:rPr>
                <w:rFonts w:ascii="Times New Roman" w:hAnsi="Times New Roman"/>
                <w:sz w:val="18"/>
              </w:rPr>
              <w:t>git pull</w:t>
            </w:r>
            <w:r>
              <w:rPr>
                <w:rFonts w:ascii="Times New Roman" w:hAnsi="Times New Roman"/>
                <w:sz w:val="18"/>
              </w:rPr>
              <w:t xml:space="preserve"> nhưng giao diện chưa đổi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Chạy lại </w:t>
            </w:r>
            <w:r>
              <w:rPr>
                <w:rFonts w:ascii="Times New Roman" w:hAnsi="Times New Roman"/>
                <w:sz w:val="18"/>
              </w:rPr>
              <w:t>scripts\start-web.ps1</w:t>
            </w:r>
            <w:r>
              <w:rPr>
                <w:rFonts w:ascii="Times New Roman" w:hAnsi="Times New Roman"/>
                <w:sz w:val="18"/>
              </w:rPr>
              <w:t xml:space="preserve"> (script tự build khi source mới hơn) hoặc </w:t>
            </w:r>
            <w:r>
              <w:rPr>
                <w:rFonts w:ascii="Times New Roman" w:hAnsi="Times New Roman"/>
                <w:sz w:val="18"/>
              </w:rPr>
              <w:t>npm run build</w:t>
            </w:r>
          </w:p>
        </w:tc>
      </w:tr>
    </w:tbl>
    <w:p/>
    <w:p>
      <w:pPr>
        <w:pStyle w:val="Heading3"/>
      </w:pPr>
      <w:r>
        <w:t>Kiểm tra nhanh toàn hệ thống bằng API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Invoke-RestMethod http://localhost:3000/api/stats/dashboard | ConvertTo-Json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5. Tóm tắt nhanh (cheat sheet)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cd D:\CHUYENDOISO2026\DIEMDANHSO</w:t>
        <w:br/>
        <w:br/>
        <w:t># Chạy web</w:t>
        <w:br/>
        <w:t>powershell -ExecutionPolicy Bypass -File .\scripts\start-web.ps1     # cổng 3000</w:t>
        <w:br/>
        <w:t>powershell -ExecutionPolicy Bypass -File .\scripts\start-web.ps1 -Port 80</w:t>
        <w:br/>
        <w:br/>
        <w:t># Dừng web</w:t>
        <w:br/>
        <w:t>powershell -ExecutionPolicy Bypass -File .\scripts\stop-web.ps1</w:t>
        <w:br/>
        <w:br/>
        <w:t># Tên miền thật (Cloudflare)</w:t>
        <w:br/>
        <w:t>powershell -ExecutionPolicy Bypass -File .\scripts\cloudflare-tunnel.ps1 -Login   # 1 lần</w:t>
        <w:br/>
        <w:t>powershell -ExecutionPolicy Bypass -File .\scripts\cloudflare-tunnel.ps1          # mỗi lần chạy</w:t>
        <w:br/>
        <w:br/>
        <w:t># Miễn phí ddskgc.duckdns.org (HTTP)</w:t>
        <w:br/>
        <w:t>powershell -ExecutionPolicy Bypass -File .\scripts\duckdns-setup.ps1 -Token "TOKEN"</w:t>
        <w:br/>
        <w:br/>
        <w:t># HTTPS nhanh (link tạm, đổi mỗi lần chạy)</w:t>
        <w:br/>
        <w:t>&amp; "C:\Program Files (x86)\cloudflared\cloudflared.exe" tunnel --url http://localhost:3000</w:t>
        <w:br/>
        <w:br/>
        <w:t># Kênh công khai chính (Tailscale Funnel, HTTPS, đang dùng)</w:t>
        <w:br/>
        <w:t>&amp; "$env:ProgramFiles\Tailscale\tailscale.exe" funnel --bg 3000</w:t>
        <w:br/>
        <w:t>&amp; "$env:ProgramFiles\Tailscale\tailscale.exe" funnel status</w:t>
        <w:br/>
        <w:t># → https://diemdanhsockkgc.tail0851f0.ts.net/</w:t>
        <w:br/>
        <w:br/>
        <w:t># Tên miền chỉ trên máy này</w:t>
        <w:br/>
        <w:t>#   (Run as administrator) scripts\setup-hosts-domain.bat</w:t>
        <w:br/>
        <w:br/>
        <w:t># Sao lưu dữ liệu</w:t>
        <w:br/>
        <w:t>Copy-Item .\data\db.json ".\data\db-backup-$(Get-Date -Format yyyyMMdd-HHmm).json"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6. Tài liệu liên quan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Tài liệu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docs/BAO-CAO-TINH-NANG.md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Toàn bộ tính năng, hướng dẫn sử dụng cho Đoàn viên, kết quả kiểm thử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docs/GIOI-THIEU-DAU-TU.md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Hồ sơ giới thiệu dự án cho nhà đầu tư: vấn đề, thị trường, mô hình doanh thu, lộ trình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docs/STABLE-BUILD.json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Mốc commit ổn định, link công khai, tài khoản mặc định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ĐOÀN KHOA CƠ KHÍ – TRƯỜNG CAO ĐẲNG KIÊN GIANG  |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